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sz w:val="36"/>
        </w:rPr>
        <w:t>SUMER CHALAKH</w:t>
      </w:r>
    </w:p>
    <w:p>
      <w:pPr>
        <w:spacing w:before="0" w:after="40" w:line="240" w:lineRule="auto"/>
        <w:jc w:val="center"/>
      </w:pPr>
      <w:r>
        <w:rPr>
          <w:i/>
          <w:sz w:val="26"/>
        </w:rPr>
        <w:t>ML Engineer | AI Systems Specialist</w:t>
      </w:r>
    </w:p>
    <w:p>
      <w:pPr>
        <w:spacing w:before="0" w:after="80" w:line="240" w:lineRule="auto"/>
        <w:jc w:val="center"/>
      </w:pPr>
      <w:r>
        <w:t>Delhi, India</w:t>
      </w:r>
      <w:r>
        <w:t xml:space="preserve"> | </w:t>
      </w:r>
      <w:r>
        <w:t>+91-8209153556</w:t>
      </w:r>
      <w:r>
        <w:t xml:space="preserve"> | </w:t>
      </w:r>
      <w:r>
        <w:t>test@example.com</w:t>
      </w:r>
      <w:r>
        <w:t xml:space="preserve"> | </w:t>
      </w:r>
      <w:hyperlink r:id="rId9">
        <w:r>
          <w:rPr>
            <w:rStyle w:val="Hyperlink"/>
          </w:rPr>
          <w:t>sumer</w:t>
        </w:r>
      </w:hyperlink>
      <w:r>
        <w:t xml:space="preserve"> | </w:t>
      </w:r>
      <w:hyperlink r:id="rId10">
        <w:r>
          <w:rPr>
            <w:rStyle w:val="Hyperlink"/>
          </w:rPr>
          <w:t>sumer</w:t>
        </w:r>
      </w:hyperlink>
    </w:p>
    <w:p>
      <w:pPr>
        <w:spacing w:before="160" w:after="40" w:line="240" w:lineRule="auto"/>
      </w:pPr>
      <w:r>
        <w:rPr>
          <w:b/>
          <w:color w:val="2B6ABE"/>
          <w:sz w:val="28"/>
        </w:rPr>
        <w:t>Professional Summary</w:t>
      </w:r>
    </w:p>
    <w:p>
      <w:pPr>
        <w:spacing w:before="0" w:after="80" w:line="240" w:lineRule="auto"/>
      </w:pPr>
      <w:r>
        <w:rPr>
          <w:color w:val="6E9AE6"/>
          <w:sz w:val="14"/>
        </w:rPr>
        <w:t>______________________________________________________________________________</w:t>
      </w:r>
    </w:p>
    <w:p>
      <w:pPr>
        <w:spacing w:before="0" w:after="80" w:line="252" w:lineRule="auto"/>
      </w:pPr>
      <w:r>
        <w:t>Results-driven ML engineer with expertise in building and production AI systems.</w:t>
      </w:r>
    </w:p>
    <w:p>
      <w:pPr>
        <w:spacing w:before="160" w:after="40" w:line="240" w:lineRule="auto"/>
      </w:pPr>
      <w:r>
        <w:rPr>
          <w:b/>
          <w:color w:val="2B6ABE"/>
          <w:sz w:val="28"/>
        </w:rPr>
        <w:t>Technical Skills</w:t>
      </w:r>
    </w:p>
    <w:p>
      <w:pPr>
        <w:spacing w:before="0" w:after="80" w:line="240" w:lineRule="auto"/>
      </w:pPr>
      <w:r>
        <w:rPr>
          <w:color w:val="6E9AE6"/>
          <w:sz w:val="14"/>
        </w:rPr>
        <w:t>______________________________________________________________________________</w:t>
      </w:r>
    </w:p>
    <w:p>
      <w:pPr>
        <w:spacing w:before="0" w:after="20" w:line="240" w:lineRule="auto"/>
      </w:pPr>
      <w:r>
        <w:t>Python, TensorFlow, PyTorch</w:t>
      </w:r>
    </w:p>
    <w:p>
      <w:pPr>
        <w:spacing w:before="160" w:after="40" w:line="240" w:lineRule="auto"/>
      </w:pPr>
      <w:r>
        <w:rPr>
          <w:b/>
          <w:color w:val="2B6ABE"/>
          <w:sz w:val="28"/>
        </w:rPr>
        <w:t>Experience</w:t>
      </w:r>
    </w:p>
    <w:p>
      <w:pPr>
        <w:spacing w:before="0" w:after="80" w:line="240" w:lineRule="auto"/>
      </w:pPr>
      <w:r>
        <w:rPr>
          <w:color w:val="6E9AE6"/>
          <w:sz w:val="14"/>
        </w:rPr>
        <w:t>______________________________________________________________________________</w:t>
      </w:r>
    </w:p>
    <w:p>
      <w:pPr>
        <w:spacing w:before="40" w:after="0" w:line="240" w:lineRule="auto"/>
      </w:pPr>
      <w:r>
        <w:rPr>
          <w:b/>
          <w:sz w:val="24"/>
        </w:rPr>
        <w:t>Senior ML Engineer | Jan 2024 - Present</w:t>
      </w:r>
    </w:p>
    <w:p>
      <w:pPr>
        <w:spacing w:before="0" w:after="20" w:line="240" w:lineRule="auto"/>
      </w:pPr>
      <w:r>
        <w:rPr>
          <w:i/>
          <w:sz w:val="20"/>
        </w:rPr>
        <w:t>TechCorp (Bangalore)</w:t>
      </w:r>
    </w:p>
    <w:p>
      <w:pPr>
        <w:pStyle w:val="ListBullet"/>
        <w:spacing w:before="0" w:after="0" w:line="240" w:lineRule="auto"/>
      </w:pPr>
      <w:r>
        <w:t>Built distributed ML pipeline. Reduced latency by 40%.</w:t>
      </w:r>
    </w:p>
    <w:p>
      <w:pPr>
        <w:spacing w:before="160" w:after="40" w:line="240" w:lineRule="auto"/>
      </w:pPr>
      <w:r>
        <w:rPr>
          <w:b/>
          <w:color w:val="2B6ABE"/>
          <w:sz w:val="28"/>
        </w:rPr>
        <w:t>Projects</w:t>
      </w:r>
    </w:p>
    <w:p>
      <w:pPr>
        <w:spacing w:before="0" w:after="80" w:line="240" w:lineRule="auto"/>
      </w:pPr>
      <w:r>
        <w:rPr>
          <w:color w:val="6E9AE6"/>
          <w:sz w:val="14"/>
        </w:rPr>
        <w:t>______________________________________________________________________________</w:t>
      </w:r>
    </w:p>
    <w:p>
      <w:pPr>
        <w:spacing w:before="40" w:after="0" w:line="240" w:lineRule="auto"/>
      </w:pPr>
      <w:r>
        <w:rPr>
          <w:b/>
          <w:sz w:val="24"/>
        </w:rPr>
        <w:t>Real-Time API | Feb 2024 - Apr 2024</w:t>
      </w:r>
    </w:p>
    <w:p>
      <w:pPr>
        <w:spacing w:before="0" w:after="20" w:line="240" w:lineRule="auto"/>
      </w:pPr>
      <w:r>
        <w:rPr>
          <w:i/>
          <w:sz w:val="20"/>
        </w:rPr>
        <w:t>Python, FastAPI</w:t>
      </w:r>
    </w:p>
    <w:p>
      <w:pPr>
        <w:pStyle w:val="ListBullet"/>
        <w:spacing w:before="0" w:after="0" w:line="240" w:lineRule="auto"/>
      </w:pPr>
      <w:r>
        <w:t>Implemented REST API with 95% accuracy.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sumer" TargetMode="External"/><Relationship Id="rId10" Type="http://schemas.openxmlformats.org/officeDocument/2006/relationships/hyperlink" Target="https://github.com/su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